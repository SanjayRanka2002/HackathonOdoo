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TransitOps – Smart Transport Operations Platform</w:t>
      </w:r>
    </w:p>
    <w:p>
      <w:pPr>
        <w:jc w:val="center"/>
      </w:pPr>
      <w:r>
        <w:rPr>
          <w:b/>
        </w:rPr>
        <w:t>Detailed Hackathon Project Documentation</w:t>
        <w:br/>
      </w:r>
    </w:p>
    <w:p>
      <w:pPr>
        <w:pStyle w:val="Heading1"/>
      </w:pPr>
      <w:r>
        <w:t>1. Abstract</w:t>
      </w:r>
    </w:p>
    <w:p>
      <w:r>
        <w:t>TransitOps is a web-based transport management system developed using Spring Boot, Thymeleaf, MySQL, Spring Data JPA, and Maven. The application digitizes vehicle, driver, trip, maintenance, fuel, expense, and reporting processes for logistics companies.</w:t>
      </w:r>
    </w:p>
    <w:p>
      <w:r>
        <w:t>It replaces manual spreadsheet-based workflows with a centralized platform that automates business rules, improves fleet utilization, and provides operational visibility.</w:t>
      </w:r>
    </w:p>
    <w:p>
      <w:pPr>
        <w:pStyle w:val="Heading1"/>
      </w:pPr>
      <w:r>
        <w:t>2. Problem Statement</w:t>
      </w:r>
    </w:p>
    <w:p>
      <w:r>
        <w:t>Traditional transport companies rely on manual records, resulting in scheduling conflicts, duplicate assignments, delayed maintenance, expired driver licenses, poor expense tracking, and low operational efficiency.</w:t>
      </w:r>
    </w:p>
    <w:p>
      <w:pPr>
        <w:pStyle w:val="Heading1"/>
      </w:pPr>
      <w:r>
        <w:t>3. Objectives</w:t>
      </w:r>
    </w:p>
    <w:p>
      <w:r>
        <w:t>• Centralize fleet operations.</w:t>
      </w:r>
    </w:p>
    <w:p>
      <w:r>
        <w:t>• Manage vehicles and drivers.</w:t>
      </w:r>
    </w:p>
    <w:p>
      <w:r>
        <w:t>• Automate trip dispatching.</w:t>
      </w:r>
    </w:p>
    <w:p>
      <w:r>
        <w:t>• Enforce transport business rules.</w:t>
      </w:r>
    </w:p>
    <w:p>
      <w:r>
        <w:t>• Track maintenance, fuel, and expenses.</w:t>
      </w:r>
    </w:p>
    <w:p>
      <w:r>
        <w:t>• Provide dashboards and reports.</w:t>
      </w:r>
    </w:p>
    <w:p>
      <w:pPr>
        <w:pStyle w:val="Heading1"/>
      </w:pPr>
      <w:r>
        <w:t>4. Technology Stack</w:t>
      </w:r>
    </w:p>
    <w:p>
      <w:r>
        <w:t>Backend: Spring Boot</w:t>
      </w:r>
    </w:p>
    <w:p>
      <w:r>
        <w:t>Frontend: Thymeleaf</w:t>
      </w:r>
    </w:p>
    <w:p>
      <w:r>
        <w:t>Language: Java</w:t>
      </w:r>
    </w:p>
    <w:p>
      <w:r>
        <w:t>Database: MySQL</w:t>
      </w:r>
    </w:p>
    <w:p>
      <w:r>
        <w:t>ORM: Spring Data JPA (Hibernate)</w:t>
      </w:r>
    </w:p>
    <w:p>
      <w:r>
        <w:t>Security: Spring Security (Role-Based Authentication)</w:t>
      </w:r>
    </w:p>
    <w:p>
      <w:r>
        <w:t>Build Tool: Maven</w:t>
      </w:r>
    </w:p>
    <w:p>
      <w:r>
        <w:t>Version Control: Git &amp; GitHub</w:t>
      </w:r>
    </w:p>
    <w:p>
      <w:pPr>
        <w:pStyle w:val="Heading1"/>
      </w:pPr>
      <w:r>
        <w:t>5. System Architecture</w:t>
      </w:r>
    </w:p>
    <w:p>
      <w:r>
        <w:t>User -&gt; Thymeleaf Web Interface -&gt; Spring Boot Controllers -&gt; Service Layer -&gt; Repository Layer (JPA) -&gt; MySQL Database</w:t>
      </w:r>
    </w:p>
    <w:p>
      <w:pPr>
        <w:pStyle w:val="Heading1"/>
      </w:pPr>
      <w:r>
        <w:t>6. Functional Modules</w:t>
      </w:r>
    </w:p>
    <w:p>
      <w:r>
        <w:t>Authentication: Secure login with role-based access.</w:t>
      </w:r>
    </w:p>
    <w:p>
      <w:r>
        <w:t>Dashboard: KPIs for vehicles, drivers, trips, and utilization.</w:t>
      </w:r>
    </w:p>
    <w:p>
      <w:r>
        <w:t>Vehicle Management: CRUD, unique registration validation, status management.</w:t>
      </w:r>
    </w:p>
    <w:p>
      <w:r>
        <w:t>Driver Management: CRUD, license validity, safety score, availability.</w:t>
      </w:r>
    </w:p>
    <w:p>
      <w:r>
        <w:t>Trip Management: Create, dispatch, complete, cancel trips with automatic status updates.</w:t>
      </w:r>
    </w:p>
    <w:p>
      <w:r>
        <w:t>Maintenance: Create and close maintenance records with automatic vehicle status changes.</w:t>
      </w:r>
    </w:p>
    <w:p>
      <w:r>
        <w:t>Fuel &amp; Expense Management: Record operational costs.</w:t>
      </w:r>
    </w:p>
    <w:p>
      <w:r>
        <w:t>Reports: Fleet utilization, fuel efficiency, operational cost, ROI.</w:t>
      </w:r>
    </w:p>
    <w:p>
      <w:pPr>
        <w:pStyle w:val="Heading1"/>
      </w:pPr>
      <w:r>
        <w:t>7. Business Rules</w:t>
      </w:r>
    </w:p>
    <w:p>
      <w:r>
        <w:t>Only authenticated users can access the system.</w:t>
      </w:r>
    </w:p>
    <w:p>
      <w:r>
        <w:t>Vehicle registration numbers must be unique.</w:t>
      </w:r>
    </w:p>
    <w:p>
      <w:r>
        <w:t>Vehicles in maintenance or retired cannot be dispatched.</w:t>
      </w:r>
    </w:p>
    <w:p>
      <w:r>
        <w:t>Drivers with expired licenses or suspended status cannot be assigned.</w:t>
      </w:r>
    </w:p>
    <w:p>
      <w:r>
        <w:t>Cargo weight must not exceed vehicle capacity.</w:t>
      </w:r>
    </w:p>
    <w:p>
      <w:r>
        <w:t>Dispatch automatically changes vehicle and driver status to 'On Trip'.</w:t>
      </w:r>
    </w:p>
    <w:p>
      <w:r>
        <w:t>Trip completion restores statuses to 'Available'.</w:t>
      </w:r>
    </w:p>
    <w:p>
      <w:r>
        <w:t>Maintenance automatically changes vehicle status to 'In Shop'.</w:t>
      </w:r>
    </w:p>
    <w:p>
      <w:pPr>
        <w:pStyle w:val="Heading1"/>
      </w:pPr>
      <w:r>
        <w:t>8. Database Design</w:t>
      </w:r>
    </w:p>
    <w:p>
      <w:r>
        <w:t>Users(id, name, email, password, role)</w:t>
      </w:r>
    </w:p>
    <w:p>
      <w:r>
        <w:t>Vehicles(id, registrationNumber, vehicleName, type, capacity, odometer, acquisitionCost, status)</w:t>
      </w:r>
    </w:p>
    <w:p>
      <w:r>
        <w:t>Drivers(id, name, licenseNumber, expiryDate, safetyScore, status)</w:t>
      </w:r>
    </w:p>
    <w:p>
      <w:r>
        <w:t>Trips(id, source, destination, cargoWeight, distance, revenue, status)</w:t>
      </w:r>
    </w:p>
    <w:p>
      <w:r>
        <w:t>Maintenance(id, vehicleId, type, description, cost, status)</w:t>
      </w:r>
    </w:p>
    <w:p>
      <w:r>
        <w:t>FuelLogs(id, vehicleId, liters, cost, date)</w:t>
      </w:r>
    </w:p>
    <w:p>
      <w:r>
        <w:t>Expenses(id, vehicleId, expenseType, amount, date)</w:t>
      </w:r>
    </w:p>
    <w:p>
      <w:pPr>
        <w:pStyle w:val="Heading1"/>
      </w:pPr>
      <w:r>
        <w:t>9. Workflow</w:t>
      </w:r>
    </w:p>
    <w:p>
      <w:r>
        <w:t>1. User logs in.</w:t>
      </w:r>
    </w:p>
    <w:p>
      <w:r>
        <w:t>2. Register vehicle.</w:t>
      </w:r>
    </w:p>
    <w:p>
      <w:r>
        <w:t>3. Register driver.</w:t>
      </w:r>
    </w:p>
    <w:p>
      <w:r>
        <w:t>4. Create trip.</w:t>
      </w:r>
    </w:p>
    <w:p>
      <w:r>
        <w:t>5. Validate vehicle, driver, and cargo.</w:t>
      </w:r>
    </w:p>
    <w:p>
      <w:r>
        <w:t>6. Dispatch trip.</w:t>
      </w:r>
    </w:p>
    <w:p>
      <w:r>
        <w:t>7. Complete trip.</w:t>
      </w:r>
    </w:p>
    <w:p>
      <w:r>
        <w:t>8. Record maintenance and expenses.</w:t>
      </w:r>
    </w:p>
    <w:p>
      <w:r>
        <w:t>9. View updated dashboard and reports.</w:t>
      </w:r>
    </w:p>
    <w:p>
      <w:pPr>
        <w:pStyle w:val="Heading1"/>
      </w:pPr>
      <w:r>
        <w:t>10. Advantages</w:t>
      </w:r>
    </w:p>
    <w:p>
      <w:r>
        <w:t>Automates fleet management.</w:t>
      </w:r>
    </w:p>
    <w:p>
      <w:r>
        <w:t>Improves resource utilization.</w:t>
      </w:r>
    </w:p>
    <w:p>
      <w:r>
        <w:t>Reduces manual errors.</w:t>
      </w:r>
    </w:p>
    <w:p>
      <w:r>
        <w:t>Ensures compliance with transport policies.</w:t>
      </w:r>
    </w:p>
    <w:p>
      <w:r>
        <w:t>Provides centralized reporting and analytics.</w:t>
      </w:r>
    </w:p>
    <w:p>
      <w:pPr>
        <w:pStyle w:val="Heading1"/>
      </w:pPr>
      <w:r>
        <w:t>11. Future Scope</w:t>
      </w:r>
    </w:p>
    <w:p>
      <w:r>
        <w:t>GPS integration</w:t>
      </w:r>
    </w:p>
    <w:p>
      <w:r>
        <w:t>Google Maps route optimization</w:t>
      </w:r>
    </w:p>
    <w:p>
      <w:r>
        <w:t>Email and SMS notifications</w:t>
      </w:r>
    </w:p>
    <w:p>
      <w:r>
        <w:t>Mobile application</w:t>
      </w:r>
    </w:p>
    <w:p>
      <w:r>
        <w:t>AI-based predictive maintenance</w:t>
      </w:r>
    </w:p>
    <w:p>
      <w:r>
        <w:t>Fuel consumption prediction</w:t>
      </w:r>
    </w:p>
    <w:p>
      <w:pPr>
        <w:pStyle w:val="Heading1"/>
      </w:pPr>
      <w:r>
        <w:t>12. Conclusion</w:t>
      </w:r>
    </w:p>
    <w:p>
      <w:r>
        <w:t>TransitOps demonstrates how modern web technologies can streamline transport operations through automation, secure access control, business-rule validation, and real-time reporting. The Spring Boot and Thymeleaf architecture provides a scalable, maintainable, and user-friendly solution suitable for logistics organizations.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